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D. ANANTHALINGAM</w:t>
        <w:br/>
      </w:r>
    </w:p>
    <w:p>
      <w:r>
        <w:t>IT Support Engineer | AWS Certified Cloud Practitioner | Aspiring Cloud Engineer</w:t>
      </w:r>
    </w:p>
    <w:p>
      <w:r>
        <w:t>Email: alingam62@gmail.com | Mobile: +91 8608214250</w:t>
      </w:r>
    </w:p>
    <w:p>
      <w:r>
        <w:t>LinkedIn: www.linkedin.com/in/ananth-d-b20a96149</w:t>
      </w:r>
    </w:p>
    <w:p>
      <w:pPr>
        <w:pStyle w:val="Heading1"/>
      </w:pPr>
      <w:r>
        <w:t>Professional Summary</w:t>
      </w:r>
    </w:p>
    <w:p>
      <w:r>
        <w:t>AWS Certified Cloud Practitioner and IT Support Engineer with 3+ years of experience in IT Operations, Infrastructure Support, Hardware &amp; Network Troubleshooting, Asset Management, Application Support, and End User Support. Hands-on learning experience with AWS services including EC2, S3, IAM, and AWS Management Console. Seeking to leverage cloud and infrastructure knowledge to build a career as a Cloud Engineer.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AWS Cloud Fundamentals, EC2, S3, IAM, AWS Management Console</w:t>
      </w:r>
    </w:p>
    <w:p>
      <w:pPr>
        <w:pStyle w:val="ListBullet"/>
      </w:pPr>
      <w:r>
        <w:t>IT Operations &amp; Infrastructure Support</w:t>
      </w:r>
    </w:p>
    <w:p>
      <w:pPr>
        <w:pStyle w:val="ListBullet"/>
      </w:pPr>
      <w:r>
        <w:t>Hardware &amp; Network Troubleshooting</w:t>
      </w:r>
    </w:p>
    <w:p>
      <w:pPr>
        <w:pStyle w:val="ListBullet"/>
      </w:pPr>
      <w:r>
        <w:t>SD-WAN Monitoring &amp; Switch Configuration</w:t>
      </w:r>
    </w:p>
    <w:p>
      <w:pPr>
        <w:pStyle w:val="ListBullet"/>
      </w:pPr>
      <w:r>
        <w:t>Windows Administration, Linux Fundamentals</w:t>
      </w:r>
    </w:p>
    <w:p>
      <w:pPr>
        <w:pStyle w:val="ListBullet"/>
      </w:pPr>
      <w:r>
        <w:t>Endpoint Security Monitoring &amp; Threat Detection</w:t>
      </w:r>
    </w:p>
    <w:p>
      <w:pPr>
        <w:pStyle w:val="ListBullet"/>
      </w:pPr>
      <w:r>
        <w:t>Application Support &amp; Incident Management</w:t>
      </w:r>
    </w:p>
    <w:p>
      <w:pPr>
        <w:pStyle w:val="ListBullet"/>
      </w:pPr>
      <w:r>
        <w:t>Asset Management, AMC &amp; Warranty Tracking</w:t>
      </w:r>
    </w:p>
    <w:p>
      <w:pPr>
        <w:pStyle w:val="ListBullet"/>
      </w:pPr>
      <w:r>
        <w:t>LAN/WAN, IPv4, Subnetting</w:t>
      </w:r>
    </w:p>
    <w:p>
      <w:pPr>
        <w:pStyle w:val="ListBullet"/>
      </w:pPr>
      <w:r>
        <w:t>TeamViewer, AnyDesk, Remote Support</w:t>
      </w:r>
    </w:p>
    <w:p>
      <w:pPr>
        <w:pStyle w:val="Heading1"/>
      </w:pPr>
      <w:r>
        <w:t>Certification</w:t>
      </w:r>
    </w:p>
    <w:p>
      <w:r>
        <w:t>AWS Certified Cloud Practitioner (CLF-C02) – Certified on 24 May 2026</w:t>
      </w:r>
    </w:p>
    <w:p>
      <w:pPr>
        <w:pStyle w:val="Heading1"/>
      </w:pPr>
      <w:r>
        <w:t>Professional Experience</w:t>
      </w:r>
    </w:p>
    <w:p>
      <w:r>
        <w:t>IT Support Engineer | Finecons Ltd | Aug 2025 – Present</w:t>
      </w:r>
    </w:p>
    <w:p>
      <w:pPr>
        <w:pStyle w:val="ListBullet"/>
      </w:pPr>
      <w:r>
        <w:t>Manage day-to-day IT Operations and ensure smooth functioning of IT infrastructure.</w:t>
      </w:r>
    </w:p>
    <w:p>
      <w:pPr>
        <w:pStyle w:val="ListBullet"/>
      </w:pPr>
      <w:r>
        <w:t>Provide L1/L2 technical support for hardware, software, network, and business applications.</w:t>
      </w:r>
    </w:p>
    <w:p>
      <w:pPr>
        <w:pStyle w:val="ListBullet"/>
      </w:pPr>
      <w:r>
        <w:t>Raise and track service requests for warranty-covered products and coordinate with vendors for resolution.</w:t>
      </w:r>
    </w:p>
    <w:p>
      <w:pPr>
        <w:pStyle w:val="ListBullet"/>
      </w:pPr>
      <w:r>
        <w:t>Perform hardware and network troubleshooting for desktops, laptops, printers, and network devices.</w:t>
      </w:r>
    </w:p>
    <w:p>
      <w:pPr>
        <w:pStyle w:val="ListBullet"/>
      </w:pPr>
      <w:r>
        <w:t>Provide application support and assist users in resolving operational issues.</w:t>
      </w:r>
    </w:p>
    <w:p>
      <w:pPr>
        <w:pStyle w:val="ListBullet"/>
      </w:pPr>
      <w:r>
        <w:t>Monitor endpoint security solutions and support threat detection activities.</w:t>
      </w:r>
    </w:p>
    <w:p>
      <w:pPr>
        <w:pStyle w:val="ListBullet"/>
      </w:pPr>
      <w:r>
        <w:t>Maintain IT asset inventory, AMC records, and warranty tracking documentation.</w:t>
      </w:r>
    </w:p>
    <w:p>
      <w:pPr>
        <w:pStyle w:val="ListBullet"/>
      </w:pPr>
      <w:r>
        <w:t>Coordinate with field engineers and service providers for onsite technical support.</w:t>
      </w:r>
    </w:p>
    <w:p>
      <w:pPr>
        <w:pStyle w:val="ListBullet"/>
      </w:pPr>
      <w:r>
        <w:t>Monitor SD-WAN connectivity and network infrastructure status.</w:t>
      </w:r>
    </w:p>
    <w:p>
      <w:pPr>
        <w:pStyle w:val="ListBullet"/>
      </w:pPr>
      <w:r>
        <w:t>Perform switch configuration and network connectivity troubleshooting.</w:t>
      </w:r>
    </w:p>
    <w:p>
      <w:pPr>
        <w:pStyle w:val="ListBullet"/>
      </w:pPr>
      <w:r>
        <w:t>Manage IT data, documentation, inventory records, and operational reports.</w:t>
      </w:r>
    </w:p>
    <w:p>
      <w:pPr>
        <w:pStyle w:val="ListBullet"/>
      </w:pPr>
      <w:r>
        <w:t>Utilize AWS Console for hands-on learning and practice with EC2, S3, IAM, and cloud infrastructure concepts.</w:t>
      </w:r>
    </w:p>
    <w:p>
      <w:r>
        <w:t>Technical Support Engineer | Puthur Infotech Pvt Ltd | Oct 2023 – Aug 2025</w:t>
      </w:r>
    </w:p>
    <w:p>
      <w:r>
        <w:t>Technical Support Engineer | Finecons Pvt Ltd | Jul 2022 – Oct 2023</w:t>
      </w:r>
    </w:p>
    <w:p>
      <w:r>
        <w:t>Delivery Executive &amp; Account Executive | Sahara Express Courier Pvt Ltd | Sep 2019 – Jul 2022</w:t>
      </w:r>
    </w:p>
    <w:p>
      <w:pPr>
        <w:pStyle w:val="Heading1"/>
      </w:pPr>
      <w:r>
        <w:t>Education</w:t>
      </w:r>
    </w:p>
    <w:p>
      <w:r>
        <w:t>B.E. Computer Science, Dr. G.U. Pope College of Engineering, 2012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